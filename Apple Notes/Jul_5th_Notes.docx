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8E1F37" w14:textId="51087635" w:rsidR="00B50643" w:rsidRPr="00435FE7" w:rsidRDefault="00000000">
      <w:pPr>
        <w:pStyle w:val="1"/>
        <w:rPr>
          <w:rFonts w:eastAsia="宋体"/>
          <w:lang w:eastAsia="zh-CN"/>
        </w:rPr>
      </w:pPr>
      <w:r>
        <w:t xml:space="preserve">Extracted Links from Lecture </w:t>
      </w:r>
      <w:r w:rsidR="00435FE7">
        <w:rPr>
          <w:rFonts w:eastAsia="宋体" w:hint="eastAsia"/>
          <w:lang w:eastAsia="zh-CN"/>
        </w:rPr>
        <w:t>on Jul</w:t>
      </w:r>
      <w:r w:rsidR="00E61FF1">
        <w:rPr>
          <w:rFonts w:eastAsia="宋体" w:hint="eastAsia"/>
          <w:lang w:eastAsia="zh-CN"/>
        </w:rPr>
        <w:t>y</w:t>
      </w:r>
      <w:r w:rsidR="00435FE7">
        <w:rPr>
          <w:rFonts w:eastAsia="宋体" w:hint="eastAsia"/>
          <w:lang w:eastAsia="zh-CN"/>
        </w:rPr>
        <w:t xml:space="preserve"> 5th</w:t>
      </w:r>
    </w:p>
    <w:p w14:paraId="0374EF59" w14:textId="1162D7C0" w:rsidR="00B50643" w:rsidRDefault="00000000">
      <w:pPr>
        <w:rPr>
          <w:rFonts w:eastAsia="宋体"/>
          <w:lang w:eastAsia="zh-CN"/>
        </w:rPr>
      </w:pPr>
      <w:hyperlink r:id="rId6" w:history="1">
        <w:r w:rsidR="00435FE7" w:rsidRPr="00085699">
          <w:rPr>
            <w:rStyle w:val="aff9"/>
            <w:rFonts w:eastAsia="宋体"/>
            <w:lang w:eastAsia="zh-CN"/>
          </w:rPr>
          <w:t>https://github.com/michiel-cox/Tetris-DQN</w:t>
        </w:r>
      </w:hyperlink>
    </w:p>
    <w:p w14:paraId="3494BFDA" w14:textId="4C0057CD" w:rsidR="00435FE7" w:rsidRDefault="00000000">
      <w:pPr>
        <w:rPr>
          <w:rFonts w:eastAsia="宋体"/>
          <w:lang w:eastAsia="zh-CN"/>
        </w:rPr>
      </w:pPr>
      <w:hyperlink r:id="rId7" w:history="1">
        <w:r w:rsidR="00435FE7" w:rsidRPr="00085699">
          <w:rPr>
            <w:rStyle w:val="aff9"/>
            <w:rFonts w:eastAsia="宋体"/>
            <w:lang w:eastAsia="zh-CN"/>
          </w:rPr>
          <w:t>https://github.com/uvipen/Tetris-deep-Q-learning-pytorch</w:t>
        </w:r>
      </w:hyperlink>
    </w:p>
    <w:p w14:paraId="43973B5B" w14:textId="45F0A3BC" w:rsidR="00435FE7" w:rsidRDefault="00000000">
      <w:pPr>
        <w:rPr>
          <w:rFonts w:eastAsia="宋体"/>
          <w:lang w:eastAsia="zh-CN"/>
        </w:rPr>
      </w:pPr>
      <w:hyperlink r:id="rId8" w:history="1">
        <w:r w:rsidR="00435FE7" w:rsidRPr="00085699">
          <w:rPr>
            <w:rStyle w:val="aff9"/>
            <w:rFonts w:eastAsia="宋体"/>
            <w:lang w:eastAsia="zh-CN"/>
          </w:rPr>
          <w:t>https://rex-l.medium.com/reinforcement-learning-on-tetris-707f75716c37</w:t>
        </w:r>
      </w:hyperlink>
    </w:p>
    <w:p w14:paraId="326DC5CD" w14:textId="15DDE3FB" w:rsidR="00435FE7" w:rsidRDefault="00000000">
      <w:pPr>
        <w:rPr>
          <w:rFonts w:eastAsia="宋体"/>
          <w:lang w:eastAsia="zh-CN"/>
        </w:rPr>
      </w:pPr>
      <w:hyperlink r:id="rId9" w:history="1">
        <w:r w:rsidR="00435FE7" w:rsidRPr="00085699">
          <w:rPr>
            <w:rStyle w:val="aff9"/>
            <w:rFonts w:eastAsia="宋体"/>
            <w:lang w:eastAsia="zh-CN"/>
          </w:rPr>
          <w:t>https://rex-l.medium.com/reinforcement-learning-on-tetris-2-f12f74f70788</w:t>
        </w:r>
      </w:hyperlink>
    </w:p>
    <w:p w14:paraId="413471BE" w14:textId="1A7F50A5" w:rsidR="00435FE7" w:rsidRDefault="00000000">
      <w:pPr>
        <w:rPr>
          <w:rFonts w:eastAsia="宋体"/>
          <w:lang w:eastAsia="zh-CN"/>
        </w:rPr>
      </w:pPr>
      <w:hyperlink r:id="rId10" w:history="1">
        <w:r w:rsidR="00435FE7" w:rsidRPr="00085699">
          <w:rPr>
            <w:rStyle w:val="aff9"/>
            <w:rFonts w:eastAsia="宋体"/>
            <w:lang w:eastAsia="zh-CN"/>
          </w:rPr>
          <w:t>https://github.com/zeroize318/tetris_ai</w:t>
        </w:r>
      </w:hyperlink>
    </w:p>
    <w:p w14:paraId="42C0FF80" w14:textId="23130BC7" w:rsidR="00435FE7" w:rsidRDefault="00000000">
      <w:pPr>
        <w:rPr>
          <w:rFonts w:eastAsia="宋体"/>
          <w:lang w:eastAsia="zh-CN"/>
        </w:rPr>
      </w:pPr>
      <w:hyperlink r:id="rId11" w:history="1">
        <w:r w:rsidR="00435FE7" w:rsidRPr="00085699">
          <w:rPr>
            <w:rStyle w:val="aff9"/>
            <w:rFonts w:eastAsia="宋体"/>
            <w:lang w:eastAsia="zh-CN"/>
          </w:rPr>
          <w:t>https://deepmind.google/discover/blog/alphastar-mastering-the-real-time-strategy-game-starcraft-ii/</w:t>
        </w:r>
      </w:hyperlink>
    </w:p>
    <w:p w14:paraId="6F30152D" w14:textId="4E111EB8" w:rsidR="00435FE7" w:rsidRDefault="00000000">
      <w:pPr>
        <w:rPr>
          <w:rFonts w:eastAsia="宋体"/>
          <w:lang w:eastAsia="zh-CN"/>
        </w:rPr>
      </w:pPr>
      <w:hyperlink r:id="rId12" w:history="1">
        <w:r w:rsidR="00435FE7" w:rsidRPr="00085699">
          <w:rPr>
            <w:rStyle w:val="aff9"/>
            <w:rFonts w:eastAsia="宋体"/>
            <w:lang w:eastAsia="zh-CN"/>
          </w:rPr>
          <w:t>https://deepmind.google/technologies/alphago/</w:t>
        </w:r>
      </w:hyperlink>
    </w:p>
    <w:p w14:paraId="70D82CCE" w14:textId="408B1291" w:rsidR="00435FE7" w:rsidRPr="00435FE7" w:rsidRDefault="00435FE7">
      <w:pPr>
        <w:rPr>
          <w:rFonts w:eastAsia="宋体"/>
          <w:lang w:eastAsia="zh-CN"/>
        </w:rPr>
      </w:pPr>
      <w:r w:rsidRPr="00435FE7">
        <w:rPr>
          <w:rFonts w:eastAsia="宋体"/>
          <w:lang w:eastAsia="zh-CN"/>
        </w:rPr>
        <w:t>https://www.tensorflow.org/</w:t>
      </w:r>
    </w:p>
    <w:p w14:paraId="47F3A693" w14:textId="650CE774" w:rsidR="00435FE7" w:rsidRDefault="00435FE7">
      <w:pPr>
        <w:rPr>
          <w:rFonts w:eastAsia="宋体"/>
          <w:lang w:eastAsia="zh-CN"/>
        </w:rPr>
      </w:pPr>
      <w:r w:rsidRPr="00435FE7">
        <w:rPr>
          <w:rFonts w:eastAsia="宋体"/>
          <w:lang w:eastAsia="zh-CN"/>
        </w:rPr>
        <w:t>https://www.tensorflow.org/?hl=en</w:t>
      </w:r>
    </w:p>
    <w:p w14:paraId="7680FBFC" w14:textId="440F5664" w:rsidR="00435FE7" w:rsidRDefault="00435FE7">
      <w:pPr>
        <w:rPr>
          <w:rFonts w:eastAsia="宋体"/>
          <w:lang w:eastAsia="zh-CN"/>
        </w:rPr>
      </w:pPr>
      <w:r w:rsidRPr="00435FE7">
        <w:rPr>
          <w:rFonts w:eastAsia="宋体"/>
          <w:lang w:eastAsia="zh-CN"/>
        </w:rPr>
        <w:t>https://www.youtube.com/watch?v=OI4cskHUslQ</w:t>
      </w:r>
    </w:p>
    <w:p w14:paraId="0D0CB980" w14:textId="31A4FFE7" w:rsidR="00435FE7" w:rsidRDefault="00435FE7">
      <w:pPr>
        <w:rPr>
          <w:rFonts w:eastAsia="宋体"/>
          <w:lang w:eastAsia="zh-CN"/>
        </w:rPr>
      </w:pPr>
      <w:r w:rsidRPr="00435FE7">
        <w:rPr>
          <w:rFonts w:eastAsia="宋体"/>
          <w:lang w:eastAsia="zh-CN"/>
        </w:rPr>
        <w:t>https://www.youtube.com/watch?v=9SdLOcGnebU</w:t>
      </w:r>
    </w:p>
    <w:p w14:paraId="5D09D79E" w14:textId="4CD6A3EB" w:rsidR="00435FE7" w:rsidRDefault="00000000">
      <w:pPr>
        <w:rPr>
          <w:rFonts w:eastAsia="宋体"/>
          <w:lang w:eastAsia="zh-CN"/>
        </w:rPr>
      </w:pPr>
      <w:hyperlink r:id="rId13" w:history="1">
        <w:r w:rsidR="00435FE7" w:rsidRPr="00085699">
          <w:rPr>
            <w:rStyle w:val="aff9"/>
            <w:rFonts w:eastAsia="宋体"/>
            <w:lang w:eastAsia="zh-CN"/>
          </w:rPr>
          <w:t>https://www.microsoft.com/en-us/research/project/project-malmo/</w:t>
        </w:r>
      </w:hyperlink>
    </w:p>
    <w:p w14:paraId="4C25F02E" w14:textId="3C39A01B" w:rsidR="00435FE7" w:rsidRDefault="00435FE7">
      <w:pPr>
        <w:rPr>
          <w:rFonts w:eastAsia="宋体"/>
          <w:lang w:eastAsia="zh-CN"/>
        </w:rPr>
      </w:pPr>
      <w:r w:rsidRPr="00435FE7">
        <w:rPr>
          <w:rFonts w:eastAsia="宋体"/>
          <w:lang w:eastAsia="zh-CN"/>
        </w:rPr>
        <w:t>https://github.com/microsoft/malmo</w:t>
      </w:r>
    </w:p>
    <w:p w14:paraId="048F6112" w14:textId="2E868587" w:rsidR="00435FE7" w:rsidRDefault="00435FE7">
      <w:pPr>
        <w:rPr>
          <w:rFonts w:eastAsia="宋体"/>
          <w:lang w:eastAsia="zh-CN"/>
        </w:rPr>
      </w:pPr>
      <w:r w:rsidRPr="00435FE7">
        <w:rPr>
          <w:rFonts w:eastAsia="宋体"/>
          <w:lang w:eastAsia="zh-CN"/>
        </w:rPr>
        <w:t>https://www.ijcai.org/Proceedings/16/Papers/643.pdf</w:t>
      </w:r>
    </w:p>
    <w:p w14:paraId="51DD9469" w14:textId="337168E8" w:rsidR="00435FE7" w:rsidRDefault="00435FE7">
      <w:pPr>
        <w:rPr>
          <w:rFonts w:eastAsia="宋体"/>
          <w:lang w:eastAsia="zh-CN"/>
        </w:rPr>
      </w:pPr>
      <w:r w:rsidRPr="00435FE7">
        <w:rPr>
          <w:rFonts w:eastAsia="宋体"/>
          <w:lang w:eastAsia="zh-CN"/>
        </w:rPr>
        <w:t>https://github.com/Microsoft/malmo/blob/master/Malmo/samples/Python_examples/Tutorial.pdf</w:t>
      </w:r>
    </w:p>
    <w:p w14:paraId="7D3D5B37" w14:textId="2D9AE094" w:rsidR="00435FE7" w:rsidRDefault="00000000">
      <w:pPr>
        <w:rPr>
          <w:rFonts w:eastAsia="宋体"/>
          <w:lang w:eastAsia="zh-CN"/>
        </w:rPr>
      </w:pPr>
      <w:hyperlink r:id="rId14" w:history="1">
        <w:r w:rsidR="00435FE7" w:rsidRPr="00085699">
          <w:rPr>
            <w:rStyle w:val="aff9"/>
            <w:rFonts w:eastAsia="宋体"/>
            <w:lang w:eastAsia="zh-CN"/>
          </w:rPr>
          <w:t>https://github.com/google-deepmind/bsuite</w:t>
        </w:r>
      </w:hyperlink>
    </w:p>
    <w:p w14:paraId="389D9CE9" w14:textId="1291D1B9" w:rsidR="00435FE7" w:rsidRDefault="00000000">
      <w:pPr>
        <w:rPr>
          <w:rFonts w:eastAsia="宋体"/>
          <w:lang w:eastAsia="zh-CN"/>
        </w:rPr>
      </w:pPr>
      <w:hyperlink r:id="rId15" w:history="1">
        <w:r w:rsidR="00435FE7" w:rsidRPr="00085699">
          <w:rPr>
            <w:rStyle w:val="aff9"/>
            <w:rFonts w:eastAsia="宋体"/>
            <w:lang w:eastAsia="zh-CN"/>
          </w:rPr>
          <w:t>https://deepmind.google/discover/blog/melting-pot-an-evaluation-suite-for-multi-agent-reinforcement-learning/</w:t>
        </w:r>
      </w:hyperlink>
    </w:p>
    <w:p w14:paraId="292B3190" w14:textId="2237131A" w:rsidR="00435FE7" w:rsidRDefault="00000000">
      <w:pPr>
        <w:rPr>
          <w:rFonts w:eastAsia="宋体"/>
          <w:lang w:eastAsia="zh-CN"/>
        </w:rPr>
      </w:pPr>
      <w:hyperlink r:id="rId16" w:history="1">
        <w:r w:rsidR="00435FE7" w:rsidRPr="00085699">
          <w:rPr>
            <w:rStyle w:val="aff9"/>
            <w:rFonts w:eastAsia="宋体"/>
            <w:lang w:eastAsia="zh-CN"/>
          </w:rPr>
          <w:t>https://github.com/google-deepmind/meltingpot</w:t>
        </w:r>
      </w:hyperlink>
    </w:p>
    <w:p w14:paraId="1A25FFEE" w14:textId="45ABFF49" w:rsidR="00435FE7" w:rsidRDefault="00000000">
      <w:pPr>
        <w:rPr>
          <w:rFonts w:eastAsia="宋体"/>
          <w:lang w:eastAsia="zh-CN"/>
        </w:rPr>
      </w:pPr>
      <w:hyperlink r:id="rId17" w:history="1">
        <w:r w:rsidR="00435FE7" w:rsidRPr="00085699">
          <w:rPr>
            <w:rStyle w:val="aff9"/>
            <w:rFonts w:eastAsia="宋体"/>
            <w:lang w:eastAsia="zh-CN"/>
          </w:rPr>
          <w:t>https://github.com/google-deepmind/meltingpot/blob/main/docs/index.md</w:t>
        </w:r>
      </w:hyperlink>
    </w:p>
    <w:p w14:paraId="566429C1" w14:textId="4D58A9BC" w:rsidR="00435FE7" w:rsidRDefault="00813505">
      <w:pPr>
        <w:rPr>
          <w:rFonts w:eastAsia="宋体"/>
          <w:lang w:eastAsia="zh-CN"/>
        </w:rPr>
      </w:pPr>
      <w:hyperlink r:id="rId18" w:history="1">
        <w:r w:rsidRPr="007026A1">
          <w:rPr>
            <w:rStyle w:val="aff9"/>
            <w:rFonts w:eastAsia="宋体"/>
            <w:lang w:eastAsia="zh-CN"/>
          </w:rPr>
          <w:t>https://www.aicrowd.com/challenges/meltingpot-challenge-2023</w:t>
        </w:r>
      </w:hyperlink>
    </w:p>
    <w:p w14:paraId="7C7629C7" w14:textId="0469C5E3" w:rsidR="00813505" w:rsidRDefault="00813505">
      <w:pPr>
        <w:rPr>
          <w:rFonts w:eastAsia="宋体"/>
          <w:lang w:eastAsia="zh-CN"/>
        </w:rPr>
      </w:pPr>
      <w:hyperlink r:id="rId19" w:history="1">
        <w:r w:rsidRPr="007026A1">
          <w:rPr>
            <w:rStyle w:val="aff9"/>
            <w:rFonts w:eastAsia="宋体"/>
            <w:lang w:eastAsia="zh-CN"/>
          </w:rPr>
          <w:t>https://proceedings.mlr.press/v139/leibo21a.html</w:t>
        </w:r>
      </w:hyperlink>
    </w:p>
    <w:p w14:paraId="29F766EA" w14:textId="217159DE" w:rsidR="00813505" w:rsidRDefault="00813505">
      <w:pPr>
        <w:rPr>
          <w:rFonts w:eastAsia="宋体"/>
          <w:lang w:eastAsia="zh-CN"/>
        </w:rPr>
      </w:pPr>
      <w:hyperlink r:id="rId20" w:history="1">
        <w:r w:rsidRPr="007026A1">
          <w:rPr>
            <w:rStyle w:val="aff9"/>
            <w:rFonts w:eastAsia="宋体"/>
            <w:lang w:eastAsia="zh-CN"/>
          </w:rPr>
          <w:t>https://arxiv.org/abs/2211.13746</w:t>
        </w:r>
      </w:hyperlink>
    </w:p>
    <w:p w14:paraId="3F9918F8" w14:textId="685EB512" w:rsidR="004F4953" w:rsidRDefault="004F4953">
      <w:pPr>
        <w:rPr>
          <w:rFonts w:eastAsia="宋体"/>
          <w:lang w:eastAsia="zh-CN"/>
        </w:rPr>
      </w:pPr>
      <w:r w:rsidRPr="004F4953">
        <w:rPr>
          <w:rFonts w:eastAsia="宋体"/>
          <w:lang w:eastAsia="zh-CN"/>
        </w:rPr>
        <w:t>https://marllib.readthedocs.io/en/latest/</w:t>
      </w:r>
    </w:p>
    <w:sectPr w:rsidR="004F495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2163372">
    <w:abstractNumId w:val="8"/>
  </w:num>
  <w:num w:numId="2" w16cid:durableId="1132602547">
    <w:abstractNumId w:val="6"/>
  </w:num>
  <w:num w:numId="3" w16cid:durableId="1261109752">
    <w:abstractNumId w:val="5"/>
  </w:num>
  <w:num w:numId="4" w16cid:durableId="1817379386">
    <w:abstractNumId w:val="4"/>
  </w:num>
  <w:num w:numId="5" w16cid:durableId="930314571">
    <w:abstractNumId w:val="7"/>
  </w:num>
  <w:num w:numId="6" w16cid:durableId="1632974243">
    <w:abstractNumId w:val="3"/>
  </w:num>
  <w:num w:numId="7" w16cid:durableId="253511698">
    <w:abstractNumId w:val="2"/>
  </w:num>
  <w:num w:numId="8" w16cid:durableId="459349839">
    <w:abstractNumId w:val="1"/>
  </w:num>
  <w:num w:numId="9" w16cid:durableId="654728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5FE7"/>
    <w:rsid w:val="004F4953"/>
    <w:rsid w:val="00813505"/>
    <w:rsid w:val="009378AE"/>
    <w:rsid w:val="00AA1D8D"/>
    <w:rsid w:val="00B47730"/>
    <w:rsid w:val="00B50643"/>
    <w:rsid w:val="00BA754C"/>
    <w:rsid w:val="00CB0664"/>
    <w:rsid w:val="00CE7A51"/>
    <w:rsid w:val="00E61FF1"/>
    <w:rsid w:val="00EB33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7832B9"/>
  <w14:defaultImageDpi w14:val="300"/>
  <w15:docId w15:val="{48A6269B-E848-4090-9DAF-3CEA0D8F0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Hyperlink"/>
    <w:basedOn w:val="a2"/>
    <w:uiPriority w:val="99"/>
    <w:unhideWhenUsed/>
    <w:rsid w:val="00435FE7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435F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x-l.medium.com/reinforcement-learning-on-tetris-707f75716c37" TargetMode="External"/><Relationship Id="rId13" Type="http://schemas.openxmlformats.org/officeDocument/2006/relationships/hyperlink" Target="https://www.microsoft.com/en-us/research/project/project-malmo/" TargetMode="External"/><Relationship Id="rId18" Type="http://schemas.openxmlformats.org/officeDocument/2006/relationships/hyperlink" Target="https://www.aicrowd.com/challenges/meltingpot-challenge-2023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hyperlink" Target="https://github.com/uvipen/Tetris-deep-Q-learning-pytorch" TargetMode="External"/><Relationship Id="rId12" Type="http://schemas.openxmlformats.org/officeDocument/2006/relationships/hyperlink" Target="https://deepmind.google/technologies/alphago/" TargetMode="External"/><Relationship Id="rId17" Type="http://schemas.openxmlformats.org/officeDocument/2006/relationships/hyperlink" Target="https://github.com/google-deepmind/meltingpot/blob/main/docs/index.md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google-deepmind/meltingpot" TargetMode="External"/><Relationship Id="rId20" Type="http://schemas.openxmlformats.org/officeDocument/2006/relationships/hyperlink" Target="https://arxiv.org/abs/2211.13746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michiel-cox/Tetris-DQN" TargetMode="External"/><Relationship Id="rId11" Type="http://schemas.openxmlformats.org/officeDocument/2006/relationships/hyperlink" Target="https://deepmind.google/discover/blog/alphastar-mastering-the-real-time-strategy-game-starcraft-ii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eepmind.google/discover/blog/melting-pot-an-evaluation-suite-for-multi-agent-reinforcement-learning/" TargetMode="External"/><Relationship Id="rId10" Type="http://schemas.openxmlformats.org/officeDocument/2006/relationships/hyperlink" Target="https://github.com/zeroize318/tetris_ai" TargetMode="External"/><Relationship Id="rId19" Type="http://schemas.openxmlformats.org/officeDocument/2006/relationships/hyperlink" Target="https://proceedings.mlr.press/v139/leibo21a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ex-l.medium.com/reinforcement-learning-on-tetris-2-f12f74f70788" TargetMode="External"/><Relationship Id="rId14" Type="http://schemas.openxmlformats.org/officeDocument/2006/relationships/hyperlink" Target="https://github.com/google-deepmind/bsuite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364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Liu, Zheng</cp:lastModifiedBy>
  <cp:revision>7</cp:revision>
  <dcterms:created xsi:type="dcterms:W3CDTF">2013-12-23T23:15:00Z</dcterms:created>
  <dcterms:modified xsi:type="dcterms:W3CDTF">2024-07-05T08:56:00Z</dcterms:modified>
  <cp:category/>
</cp:coreProperties>
</file>